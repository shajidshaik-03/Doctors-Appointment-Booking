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3109" w14:textId="77777777" w:rsidR="00107D51" w:rsidRDefault="00EB478D">
      <w:pPr>
        <w:jc w:val="center"/>
      </w:pPr>
      <w:r>
        <w:rPr>
          <w:b/>
          <w:sz w:val="44"/>
        </w:rPr>
        <w:t>DOCTORS APPOINTMENT BOOKING SYSTEM</w:t>
      </w:r>
    </w:p>
    <w:p w14:paraId="38550BCC" w14:textId="77777777" w:rsidR="00107D51" w:rsidRDefault="00EB478D">
      <w:pPr>
        <w:jc w:val="center"/>
      </w:pPr>
      <w:r>
        <w:rPr>
          <w:b/>
          <w:sz w:val="30"/>
        </w:rPr>
        <w:t>Project Report for Hackathon</w:t>
      </w:r>
    </w:p>
    <w:p w14:paraId="31B26FAC" w14:textId="77777777" w:rsidR="00107D51" w:rsidRDefault="00EB478D">
      <w:r>
        <w:br/>
      </w:r>
    </w:p>
    <w:p w14:paraId="2572D5CE" w14:textId="2146A518" w:rsidR="00107D51" w:rsidRDefault="00EB478D">
      <w:pPr>
        <w:jc w:val="center"/>
      </w:pPr>
      <w:r>
        <w:t>Submitted by: [</w:t>
      </w:r>
      <w:proofErr w:type="spellStart"/>
      <w:r w:rsidR="00826B83">
        <w:t>shaik</w:t>
      </w:r>
      <w:proofErr w:type="spellEnd"/>
      <w:r w:rsidR="00826B83">
        <w:t xml:space="preserve"> </w:t>
      </w:r>
      <w:proofErr w:type="spellStart"/>
      <w:r w:rsidR="00826B83">
        <w:t>sajid</w:t>
      </w:r>
      <w:proofErr w:type="spellEnd"/>
      <w:r>
        <w:t>]</w:t>
      </w:r>
    </w:p>
    <w:p w14:paraId="4180FBC7" w14:textId="243A3E33" w:rsidR="00107D51" w:rsidRDefault="00EB478D">
      <w:pPr>
        <w:jc w:val="center"/>
      </w:pPr>
      <w:r>
        <w:t>Department / College: [</w:t>
      </w:r>
      <w:r w:rsidR="00826B83">
        <w:t>AIML</w:t>
      </w:r>
      <w:r w:rsidR="00301C5A">
        <w:t>. Malla Reddy Vishvavidyapeeth</w:t>
      </w:r>
      <w:r>
        <w:t>]</w:t>
      </w:r>
    </w:p>
    <w:p w14:paraId="0C47E720" w14:textId="1D1D55F2" w:rsidR="00107D51" w:rsidRDefault="00EB478D">
      <w:pPr>
        <w:jc w:val="center"/>
      </w:pPr>
      <w:r>
        <w:t>Hackathon: [</w:t>
      </w:r>
      <w:r w:rsidR="00D7252E">
        <w:t>Backend en</w:t>
      </w:r>
      <w:r w:rsidR="001B3510">
        <w:t>gi</w:t>
      </w:r>
      <w:r w:rsidR="00D7252E">
        <w:t>n</w:t>
      </w:r>
      <w:r w:rsidR="001B3510">
        <w:t>e</w:t>
      </w:r>
      <w:r w:rsidR="00D7252E">
        <w:t>ering &amp; system</w:t>
      </w:r>
      <w:r w:rsidR="001B3510">
        <w:t>s Challenge</w:t>
      </w:r>
      <w:r>
        <w:t>]</w:t>
      </w:r>
    </w:p>
    <w:p w14:paraId="3D7A6455" w14:textId="2E951157" w:rsidR="00107D51" w:rsidRDefault="00EB478D">
      <w:pPr>
        <w:jc w:val="center"/>
      </w:pPr>
      <w:r>
        <w:t>Guide / Mentor: [</w:t>
      </w:r>
      <w:proofErr w:type="spellStart"/>
      <w:r w:rsidR="001B3510">
        <w:t>shaik</w:t>
      </w:r>
      <w:proofErr w:type="spellEnd"/>
      <w:r w:rsidR="001B3510">
        <w:t xml:space="preserve"> </w:t>
      </w:r>
      <w:proofErr w:type="spellStart"/>
      <w:r w:rsidR="001B3510">
        <w:t>sajid</w:t>
      </w:r>
      <w:proofErr w:type="spellEnd"/>
      <w:r w:rsidR="001B3510">
        <w:t>]</w:t>
      </w:r>
    </w:p>
    <w:p w14:paraId="1B67E314" w14:textId="14142A0B" w:rsidR="00107D51" w:rsidRDefault="00EB478D">
      <w:pPr>
        <w:jc w:val="center"/>
      </w:pPr>
      <w:r>
        <w:t>Academic Year: [</w:t>
      </w:r>
      <w:r w:rsidR="00577D13">
        <w:t>2</w:t>
      </w:r>
      <w:r w:rsidR="00577D13" w:rsidRPr="00577D13">
        <w:rPr>
          <w:vertAlign w:val="superscript"/>
        </w:rPr>
        <w:t>nd</w:t>
      </w:r>
      <w:r w:rsidR="00577D13">
        <w:t xml:space="preserve"> Year</w:t>
      </w:r>
      <w:r>
        <w:t>]</w:t>
      </w:r>
    </w:p>
    <w:p w14:paraId="7B7F33B4" w14:textId="77777777" w:rsidR="00107D51" w:rsidRDefault="00EB478D">
      <w:r>
        <w:br w:type="page"/>
      </w:r>
    </w:p>
    <w:p w14:paraId="59EF7E7E" w14:textId="77777777" w:rsidR="00107D51" w:rsidRDefault="00EB478D">
      <w:pPr>
        <w:pStyle w:val="Heading1"/>
      </w:pPr>
      <w:r>
        <w:lastRenderedPageBreak/>
        <w:t>1. Abstract</w:t>
      </w:r>
    </w:p>
    <w:p w14:paraId="53D49C96" w14:textId="77777777" w:rsidR="00107D51" w:rsidRDefault="00EB478D">
      <w:r>
        <w:t xml:space="preserve">The Doctors Appointment Booking System is a digital platform designed to make appointment scheduling more convenient for patients and healthcare providers. Patients can search for doctors, view available time slots, and request or book appointments. Doctors or authorized administrators can manage schedules and appointment records. The system aims to reduce manual scheduling effort, improve organization, and make booking information easier to access. The final capabilities depend on the features implemented </w:t>
      </w:r>
      <w:r>
        <w:t>by the project team.</w:t>
      </w:r>
    </w:p>
    <w:p w14:paraId="1E880727" w14:textId="77777777" w:rsidR="00107D51" w:rsidRDefault="00EB478D">
      <w:pPr>
        <w:pStyle w:val="Heading1"/>
      </w:pPr>
      <w:r>
        <w:t>2. Introduction</w:t>
      </w:r>
    </w:p>
    <w:p w14:paraId="638722C8" w14:textId="77777777" w:rsidR="00107D51" w:rsidRDefault="00EB478D">
      <w:r>
        <w:t>Appointment scheduling is an important part of healthcare service delivery. In a manual process, patients may need to call a clinic or visit it to learn about a doctor's availability. This can take time and create extra administrative work. A web-based appointment system can centralize doctor details, schedules, and booking records in one place. This project demonstrates how software can support a clearer and more organized appointment workflow.</w:t>
      </w:r>
    </w:p>
    <w:p w14:paraId="524E34A9" w14:textId="77777777" w:rsidR="00107D51" w:rsidRDefault="00EB478D">
      <w:pPr>
        <w:pStyle w:val="Heading1"/>
      </w:pPr>
      <w:r>
        <w:t>3. Problem Statement</w:t>
      </w:r>
    </w:p>
    <w:p w14:paraId="1D4727B7" w14:textId="77777777" w:rsidR="00107D51" w:rsidRDefault="00EB478D">
      <w:r>
        <w:t>Patients may face difficulty finding suitable doctors and available appointment times. Clinics may also need to manage bookings manually, which can lead to duplicate entries, scheduling conflicts, and difficulty tracking cancellations. The project addresses these issues by providing a structured digital workflow for checking availability and managing appointment records.</w:t>
      </w:r>
    </w:p>
    <w:p w14:paraId="4DCB55AC" w14:textId="77777777" w:rsidR="00107D51" w:rsidRDefault="00EB478D">
      <w:pPr>
        <w:pStyle w:val="Heading1"/>
      </w:pPr>
      <w:r>
        <w:t>4. Objectives</w:t>
      </w:r>
    </w:p>
    <w:p w14:paraId="0CA27830" w14:textId="77777777" w:rsidR="00107D51" w:rsidRDefault="00EB478D">
      <w:pPr>
        <w:pStyle w:val="ListBullet"/>
      </w:pPr>
      <w:r>
        <w:t>Provide a simple interface for patients to find doctors and request appointments.</w:t>
      </w:r>
    </w:p>
    <w:p w14:paraId="4FE96E9A" w14:textId="77777777" w:rsidR="00107D51" w:rsidRDefault="00EB478D">
      <w:pPr>
        <w:pStyle w:val="ListBullet"/>
      </w:pPr>
      <w:r>
        <w:t>Display doctor information and available appointment slots.</w:t>
      </w:r>
    </w:p>
    <w:p w14:paraId="4944E761" w14:textId="77777777" w:rsidR="00107D51" w:rsidRDefault="00EB478D">
      <w:pPr>
        <w:pStyle w:val="ListBullet"/>
      </w:pPr>
      <w:r>
        <w:t>Validate appointment details before saving a booking.</w:t>
      </w:r>
    </w:p>
    <w:p w14:paraId="736D617B" w14:textId="77777777" w:rsidR="00107D51" w:rsidRDefault="00EB478D">
      <w:pPr>
        <w:pStyle w:val="ListBullet"/>
      </w:pPr>
      <w:r>
        <w:t>Reduce scheduling conflicts by checking whether a time slot is already occupied.</w:t>
      </w:r>
    </w:p>
    <w:p w14:paraId="4641A571" w14:textId="77777777" w:rsidR="00107D51" w:rsidRDefault="00EB478D">
      <w:pPr>
        <w:pStyle w:val="ListBullet"/>
      </w:pPr>
      <w:r>
        <w:t>Allow authorized users to view and manage appointment records.</w:t>
      </w:r>
    </w:p>
    <w:p w14:paraId="5F74C055" w14:textId="77777777" w:rsidR="00107D51" w:rsidRDefault="00EB478D">
      <w:pPr>
        <w:pStyle w:val="ListBullet"/>
      </w:pPr>
      <w:r>
        <w:t>Provide a foundation for future features such as reminders and online consultations.</w:t>
      </w:r>
    </w:p>
    <w:p w14:paraId="1D036661" w14:textId="77777777" w:rsidR="00107D51" w:rsidRDefault="00EB478D">
      <w:pPr>
        <w:pStyle w:val="Heading1"/>
      </w:pPr>
      <w:r>
        <w:t>5. Scope of the Project</w:t>
      </w:r>
    </w:p>
    <w:p w14:paraId="267B677D" w14:textId="77777777" w:rsidR="00107D51" w:rsidRDefault="00EB478D">
      <w:r>
        <w:t>The project focuses on appointment scheduling and basic record management. Depending on the current implementation, it may include patient registration and login, doctor search, specialization filters, availability checking, booking confirmation, cancellation, rescheduling, and an administrator or doctor dashboard. The system is not a replacement for medical diagnosis or emergency services. Any planned feature that is not yet implemented should be presented as future scope rather than a completed capability</w:t>
      </w:r>
      <w:r>
        <w:t>.</w:t>
      </w:r>
    </w:p>
    <w:p w14:paraId="673DEE7D" w14:textId="77777777" w:rsidR="00107D51" w:rsidRDefault="00EB478D">
      <w:pPr>
        <w:pStyle w:val="Heading1"/>
      </w:pPr>
      <w:r>
        <w:t>6. Proposed System and Workflow</w:t>
      </w:r>
    </w:p>
    <w:p w14:paraId="4DF32792" w14:textId="77777777" w:rsidR="00107D51" w:rsidRDefault="00EB478D">
      <w:pPr>
        <w:pStyle w:val="ListNumber"/>
      </w:pPr>
      <w:r>
        <w:t>Patient opens the application and signs in or continues according to the implemented access flow.</w:t>
      </w:r>
    </w:p>
    <w:p w14:paraId="0441F70A" w14:textId="77777777" w:rsidR="00107D51" w:rsidRDefault="00EB478D">
      <w:pPr>
        <w:pStyle w:val="ListNumber"/>
      </w:pPr>
      <w:r>
        <w:t>Patient searches for a doctor by name, specialization, or other supported filter.</w:t>
      </w:r>
    </w:p>
    <w:p w14:paraId="71AEFCCB" w14:textId="77777777" w:rsidR="00107D51" w:rsidRDefault="00EB478D">
      <w:pPr>
        <w:pStyle w:val="ListNumber"/>
      </w:pPr>
      <w:r>
        <w:t>The system displays the doctor's profile and available slots.</w:t>
      </w:r>
    </w:p>
    <w:p w14:paraId="6124E07F" w14:textId="77777777" w:rsidR="00107D51" w:rsidRDefault="00EB478D">
      <w:pPr>
        <w:pStyle w:val="ListNumber"/>
      </w:pPr>
      <w:r>
        <w:t>Patient selects a date and time and submits the booking request.</w:t>
      </w:r>
    </w:p>
    <w:p w14:paraId="5EC53F94" w14:textId="77777777" w:rsidR="00107D51" w:rsidRDefault="00EB478D">
      <w:pPr>
        <w:pStyle w:val="ListNumber"/>
      </w:pPr>
      <w:r>
        <w:t>The backend validates the details and checks the schedule for conflicts.</w:t>
      </w:r>
    </w:p>
    <w:p w14:paraId="5024E9A1" w14:textId="77777777" w:rsidR="00107D51" w:rsidRDefault="00EB478D">
      <w:pPr>
        <w:pStyle w:val="ListNumber"/>
      </w:pPr>
      <w:r>
        <w:t>If the slot is available, the system saves the appointment and shows confirmation.</w:t>
      </w:r>
    </w:p>
    <w:p w14:paraId="3323AFAA" w14:textId="77777777" w:rsidR="00107D51" w:rsidRDefault="00EB478D">
      <w:pPr>
        <w:pStyle w:val="ListNumber"/>
      </w:pPr>
      <w:r>
        <w:lastRenderedPageBreak/>
        <w:t>The patient or authorized staff can view, cancel, or reschedule the appointment if those features are implemented.</w:t>
      </w:r>
    </w:p>
    <w:p w14:paraId="7B16CEFE" w14:textId="77777777" w:rsidR="00107D51" w:rsidRDefault="00EB478D">
      <w:pPr>
        <w:pStyle w:val="Heading1"/>
      </w:pPr>
      <w:r>
        <w:t>7. Main Modules</w:t>
      </w:r>
    </w:p>
    <w:p w14:paraId="350FD5FE" w14:textId="77777777" w:rsidR="00107D51" w:rsidRDefault="00EB478D">
      <w:pPr>
        <w:pStyle w:val="Heading2"/>
      </w:pPr>
      <w:r>
        <w:t>7.1 Patient Module</w:t>
      </w:r>
    </w:p>
    <w:p w14:paraId="3B914485" w14:textId="77777777" w:rsidR="00107D51" w:rsidRDefault="00EB478D">
      <w:r>
        <w:t>Supports patient access to doctor listings, available slots, booking details, and appointment history, according to the implemented features.</w:t>
      </w:r>
    </w:p>
    <w:p w14:paraId="4EFE7496" w14:textId="77777777" w:rsidR="00107D51" w:rsidRDefault="00EB478D">
      <w:pPr>
        <w:pStyle w:val="Heading2"/>
      </w:pPr>
      <w:r>
        <w:t>7.2 Doctor Module</w:t>
      </w:r>
    </w:p>
    <w:p w14:paraId="12CB8945" w14:textId="77777777" w:rsidR="00107D51" w:rsidRDefault="00EB478D">
      <w:r>
        <w:t>May allow doctors to view their appointments and manage availability or appointment status.</w:t>
      </w:r>
    </w:p>
    <w:p w14:paraId="255DC953" w14:textId="77777777" w:rsidR="00107D51" w:rsidRDefault="00EB478D">
      <w:pPr>
        <w:pStyle w:val="Heading2"/>
      </w:pPr>
      <w:r>
        <w:t>7.3 Administrator Module</w:t>
      </w:r>
    </w:p>
    <w:p w14:paraId="1A0143E8" w14:textId="77777777" w:rsidR="00107D51" w:rsidRDefault="00EB478D">
      <w:r>
        <w:t>May allow authorized administrators to maintain doctor information, user records, schedules, and appointment data.</w:t>
      </w:r>
    </w:p>
    <w:p w14:paraId="3D96CB16" w14:textId="77777777" w:rsidR="00107D51" w:rsidRDefault="00EB478D">
      <w:pPr>
        <w:pStyle w:val="Heading2"/>
      </w:pPr>
      <w:r>
        <w:t>7.4 Appointment Module</w:t>
      </w:r>
    </w:p>
    <w:p w14:paraId="5CF9E07C" w14:textId="77777777" w:rsidR="00107D51" w:rsidRDefault="00EB478D">
      <w:r>
        <w:t>Handles booking requests, availability validation, confirmation, cancellation, and rescheduling where supported.</w:t>
      </w:r>
    </w:p>
    <w:p w14:paraId="7925D88C" w14:textId="77777777" w:rsidR="00107D51" w:rsidRDefault="00EB478D">
      <w:pPr>
        <w:pStyle w:val="Heading1"/>
      </w:pPr>
      <w:r>
        <w:t>8. Technology Stack</w:t>
      </w:r>
    </w:p>
    <w:p w14:paraId="3BF17B74" w14:textId="77777777" w:rsidR="00107D51" w:rsidRDefault="00EB478D">
      <w:r>
        <w:t>Fill in this section with the exact technologies used by your team. Do not list a technology as used unless it is part of your implementation.</w:t>
      </w:r>
    </w:p>
    <w:tbl>
      <w:tblPr>
        <w:tblStyle w:val="LightShading-Accent1"/>
        <w:tblW w:w="0" w:type="auto"/>
        <w:tblLook w:val="04A0" w:firstRow="1" w:lastRow="0" w:firstColumn="1" w:lastColumn="0" w:noHBand="0" w:noVBand="1"/>
      </w:tblPr>
      <w:tblGrid>
        <w:gridCol w:w="4968"/>
        <w:gridCol w:w="4968"/>
      </w:tblGrid>
      <w:tr w:rsidR="00107D51" w14:paraId="19A27B84" w14:textId="77777777" w:rsidTr="00107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A19F013" w14:textId="77777777" w:rsidR="00107D51" w:rsidRDefault="00EB478D">
            <w:r>
              <w:t>Layer</w:t>
            </w:r>
          </w:p>
        </w:tc>
        <w:tc>
          <w:tcPr>
            <w:tcW w:w="4968" w:type="dxa"/>
          </w:tcPr>
          <w:p w14:paraId="101BE811" w14:textId="77777777" w:rsidR="00107D51" w:rsidRDefault="00EB478D">
            <w:pPr>
              <w:cnfStyle w:val="100000000000" w:firstRow="1" w:lastRow="0" w:firstColumn="0" w:lastColumn="0" w:oddVBand="0" w:evenVBand="0" w:oddHBand="0" w:evenHBand="0" w:firstRowFirstColumn="0" w:firstRowLastColumn="0" w:lastRowFirstColumn="0" w:lastRowLastColumn="0"/>
            </w:pPr>
            <w:r>
              <w:t>Technology used (edit)</w:t>
            </w:r>
          </w:p>
        </w:tc>
      </w:tr>
      <w:tr w:rsidR="00107D51" w14:paraId="5CAE9903"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69384B" w14:textId="77777777" w:rsidR="00107D51" w:rsidRDefault="00EB478D">
            <w:r>
              <w:t>Frontend</w:t>
            </w:r>
          </w:p>
        </w:tc>
        <w:tc>
          <w:tcPr>
            <w:tcW w:w="4968" w:type="dxa"/>
          </w:tcPr>
          <w:p w14:paraId="24A157B6" w14:textId="77777777" w:rsidR="00107D51" w:rsidRDefault="00EB478D">
            <w:pPr>
              <w:cnfStyle w:val="000000100000" w:firstRow="0" w:lastRow="0" w:firstColumn="0" w:lastColumn="0" w:oddVBand="0" w:evenVBand="0" w:oddHBand="1" w:evenHBand="0" w:firstRowFirstColumn="0" w:firstRowLastColumn="0" w:lastRowFirstColumn="0" w:lastRowLastColumn="0"/>
            </w:pPr>
            <w:r>
              <w:t>[HTML/CSS/JavaScript or React, etc.]</w:t>
            </w:r>
          </w:p>
        </w:tc>
      </w:tr>
      <w:tr w:rsidR="00107D51" w14:paraId="658B5E88" w14:textId="77777777" w:rsidTr="00107D51">
        <w:tc>
          <w:tcPr>
            <w:cnfStyle w:val="001000000000" w:firstRow="0" w:lastRow="0" w:firstColumn="1" w:lastColumn="0" w:oddVBand="0" w:evenVBand="0" w:oddHBand="0" w:evenHBand="0" w:firstRowFirstColumn="0" w:firstRowLastColumn="0" w:lastRowFirstColumn="0" w:lastRowLastColumn="0"/>
            <w:tcW w:w="4968" w:type="dxa"/>
          </w:tcPr>
          <w:p w14:paraId="3130F543" w14:textId="77777777" w:rsidR="00107D51" w:rsidRDefault="00EB478D">
            <w:r>
              <w:t>Backend</w:t>
            </w:r>
          </w:p>
        </w:tc>
        <w:tc>
          <w:tcPr>
            <w:tcW w:w="4968" w:type="dxa"/>
          </w:tcPr>
          <w:p w14:paraId="3E3DD7C4" w14:textId="77777777" w:rsidR="00107D51" w:rsidRDefault="00EB478D">
            <w:pPr>
              <w:cnfStyle w:val="000000000000" w:firstRow="0" w:lastRow="0" w:firstColumn="0" w:lastColumn="0" w:oddVBand="0" w:evenVBand="0" w:oddHBand="0" w:evenHBand="0" w:firstRowFirstColumn="0" w:firstRowLastColumn="0" w:lastRowFirstColumn="0" w:lastRowLastColumn="0"/>
            </w:pPr>
            <w:r>
              <w:t>[Python Flask/Django, Node.js, Java, etc.]</w:t>
            </w:r>
          </w:p>
        </w:tc>
      </w:tr>
      <w:tr w:rsidR="00107D51" w14:paraId="425B5434"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B66990" w14:textId="77777777" w:rsidR="00107D51" w:rsidRDefault="00EB478D">
            <w:r>
              <w:t>Database</w:t>
            </w:r>
          </w:p>
        </w:tc>
        <w:tc>
          <w:tcPr>
            <w:tcW w:w="4968" w:type="dxa"/>
          </w:tcPr>
          <w:p w14:paraId="26FC9135" w14:textId="77777777" w:rsidR="00107D51" w:rsidRDefault="00EB478D">
            <w:pPr>
              <w:cnfStyle w:val="000000100000" w:firstRow="0" w:lastRow="0" w:firstColumn="0" w:lastColumn="0" w:oddVBand="0" w:evenVBand="0" w:oddHBand="1" w:evenHBand="0" w:firstRowFirstColumn="0" w:firstRowLastColumn="0" w:lastRowFirstColumn="0" w:lastRowLastColumn="0"/>
            </w:pPr>
            <w:r>
              <w:t>[MySQL/MongoDB/other]</w:t>
            </w:r>
          </w:p>
        </w:tc>
      </w:tr>
      <w:tr w:rsidR="00107D51" w14:paraId="07C742F3" w14:textId="77777777" w:rsidTr="00107D51">
        <w:tc>
          <w:tcPr>
            <w:cnfStyle w:val="001000000000" w:firstRow="0" w:lastRow="0" w:firstColumn="1" w:lastColumn="0" w:oddVBand="0" w:evenVBand="0" w:oddHBand="0" w:evenHBand="0" w:firstRowFirstColumn="0" w:firstRowLastColumn="0" w:lastRowFirstColumn="0" w:lastRowLastColumn="0"/>
            <w:tcW w:w="4968" w:type="dxa"/>
          </w:tcPr>
          <w:p w14:paraId="44BA2056" w14:textId="77777777" w:rsidR="00107D51" w:rsidRDefault="00EB478D">
            <w:r>
              <w:t>Development tools</w:t>
            </w:r>
          </w:p>
        </w:tc>
        <w:tc>
          <w:tcPr>
            <w:tcW w:w="4968" w:type="dxa"/>
          </w:tcPr>
          <w:p w14:paraId="33776E17" w14:textId="77777777" w:rsidR="00107D51" w:rsidRDefault="00EB478D">
            <w:pPr>
              <w:cnfStyle w:val="000000000000" w:firstRow="0" w:lastRow="0" w:firstColumn="0" w:lastColumn="0" w:oddVBand="0" w:evenVBand="0" w:oddHBand="0" w:evenHBand="0" w:firstRowFirstColumn="0" w:firstRowLastColumn="0" w:lastRowFirstColumn="0" w:lastRowLastColumn="0"/>
            </w:pPr>
            <w:r>
              <w:t>[VS Code, Git, browser, etc.]</w:t>
            </w:r>
          </w:p>
        </w:tc>
      </w:tr>
      <w:tr w:rsidR="00107D51" w14:paraId="30F9B89C"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60088C" w14:textId="77777777" w:rsidR="00107D51" w:rsidRDefault="00EB478D">
            <w:r>
              <w:t>Deployment</w:t>
            </w:r>
          </w:p>
        </w:tc>
        <w:tc>
          <w:tcPr>
            <w:tcW w:w="4968" w:type="dxa"/>
          </w:tcPr>
          <w:p w14:paraId="3934930A" w14:textId="77777777" w:rsidR="00107D51" w:rsidRDefault="00EB478D">
            <w:pPr>
              <w:cnfStyle w:val="000000100000" w:firstRow="0" w:lastRow="0" w:firstColumn="0" w:lastColumn="0" w:oddVBand="0" w:evenVBand="0" w:oddHBand="1" w:evenHBand="0" w:firstRowFirstColumn="0" w:firstRowLastColumn="0" w:lastRowFirstColumn="0" w:lastRowLastColumn="0"/>
            </w:pPr>
            <w:r>
              <w:t>[Local machine/cloud platform, if applicable]</w:t>
            </w:r>
          </w:p>
        </w:tc>
      </w:tr>
    </w:tbl>
    <w:p w14:paraId="772BF835" w14:textId="77777777" w:rsidR="00107D51" w:rsidRDefault="00EB478D">
      <w:pPr>
        <w:pStyle w:val="Heading1"/>
      </w:pPr>
      <w:r>
        <w:t>9. Database Design</w:t>
      </w:r>
    </w:p>
    <w:p w14:paraId="6CDE0AA7" w14:textId="77777777" w:rsidR="00107D51" w:rsidRDefault="00EB478D">
      <w:r>
        <w:t>A typical database design may include the following entities. Adapt the names and fields to match your actual schema.</w:t>
      </w:r>
    </w:p>
    <w:tbl>
      <w:tblPr>
        <w:tblStyle w:val="LightShading-Accent1"/>
        <w:tblW w:w="0" w:type="auto"/>
        <w:tblLook w:val="04A0" w:firstRow="1" w:lastRow="0" w:firstColumn="1" w:lastColumn="0" w:noHBand="0" w:noVBand="1"/>
      </w:tblPr>
      <w:tblGrid>
        <w:gridCol w:w="3312"/>
        <w:gridCol w:w="3312"/>
        <w:gridCol w:w="3312"/>
      </w:tblGrid>
      <w:tr w:rsidR="00107D51" w14:paraId="14284A5E" w14:textId="77777777" w:rsidTr="00107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4B9D2F" w14:textId="77777777" w:rsidR="00107D51" w:rsidRDefault="00EB478D">
            <w:r>
              <w:t>Entity/Table</w:t>
            </w:r>
          </w:p>
        </w:tc>
        <w:tc>
          <w:tcPr>
            <w:tcW w:w="3312" w:type="dxa"/>
          </w:tcPr>
          <w:p w14:paraId="78D9D8EE" w14:textId="77777777" w:rsidR="00107D51" w:rsidRDefault="00EB478D">
            <w:pPr>
              <w:cnfStyle w:val="100000000000" w:firstRow="1" w:lastRow="0" w:firstColumn="0" w:lastColumn="0" w:oddVBand="0" w:evenVBand="0" w:oddHBand="0" w:evenHBand="0" w:firstRowFirstColumn="0" w:firstRowLastColumn="0" w:lastRowFirstColumn="0" w:lastRowLastColumn="0"/>
            </w:pPr>
            <w:r>
              <w:t>Example fields</w:t>
            </w:r>
          </w:p>
        </w:tc>
        <w:tc>
          <w:tcPr>
            <w:tcW w:w="3312" w:type="dxa"/>
          </w:tcPr>
          <w:p w14:paraId="58641FE4" w14:textId="77777777" w:rsidR="00107D51" w:rsidRDefault="00EB478D">
            <w:pPr>
              <w:cnfStyle w:val="100000000000" w:firstRow="1" w:lastRow="0" w:firstColumn="0" w:lastColumn="0" w:oddVBand="0" w:evenVBand="0" w:oddHBand="0" w:evenHBand="0" w:firstRowFirstColumn="0" w:firstRowLastColumn="0" w:lastRowFirstColumn="0" w:lastRowLastColumn="0"/>
            </w:pPr>
            <w:r>
              <w:t>Purpose</w:t>
            </w:r>
          </w:p>
        </w:tc>
      </w:tr>
      <w:tr w:rsidR="00107D51" w14:paraId="0B8AE797"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B9B823" w14:textId="77777777" w:rsidR="00107D51" w:rsidRDefault="00EB478D">
            <w:r>
              <w:t>Patients</w:t>
            </w:r>
          </w:p>
        </w:tc>
        <w:tc>
          <w:tcPr>
            <w:tcW w:w="3312" w:type="dxa"/>
          </w:tcPr>
          <w:p w14:paraId="37D9F533" w14:textId="77777777" w:rsidR="00107D51" w:rsidRDefault="00EB478D">
            <w:pPr>
              <w:cnfStyle w:val="000000100000" w:firstRow="0" w:lastRow="0" w:firstColumn="0" w:lastColumn="0" w:oddVBand="0" w:evenVBand="0" w:oddHBand="1" w:evenHBand="0" w:firstRowFirstColumn="0" w:firstRowLastColumn="0" w:lastRowFirstColumn="0" w:lastRowLastColumn="0"/>
            </w:pPr>
            <w:r>
              <w:t>patient_id, name, contact details</w:t>
            </w:r>
          </w:p>
        </w:tc>
        <w:tc>
          <w:tcPr>
            <w:tcW w:w="3312" w:type="dxa"/>
          </w:tcPr>
          <w:p w14:paraId="3FA0813D" w14:textId="77777777" w:rsidR="00107D51" w:rsidRDefault="00EB478D">
            <w:pPr>
              <w:cnfStyle w:val="000000100000" w:firstRow="0" w:lastRow="0" w:firstColumn="0" w:lastColumn="0" w:oddVBand="0" w:evenVBand="0" w:oddHBand="1" w:evenHBand="0" w:firstRowFirstColumn="0" w:firstRowLastColumn="0" w:lastRowFirstColumn="0" w:lastRowLastColumn="0"/>
            </w:pPr>
            <w:r>
              <w:t>Stores patient profile information.</w:t>
            </w:r>
          </w:p>
        </w:tc>
      </w:tr>
      <w:tr w:rsidR="00107D51" w14:paraId="245E4F90" w14:textId="77777777" w:rsidTr="00107D51">
        <w:tc>
          <w:tcPr>
            <w:cnfStyle w:val="001000000000" w:firstRow="0" w:lastRow="0" w:firstColumn="1" w:lastColumn="0" w:oddVBand="0" w:evenVBand="0" w:oddHBand="0" w:evenHBand="0" w:firstRowFirstColumn="0" w:firstRowLastColumn="0" w:lastRowFirstColumn="0" w:lastRowLastColumn="0"/>
            <w:tcW w:w="3312" w:type="dxa"/>
          </w:tcPr>
          <w:p w14:paraId="6AE34AF1" w14:textId="77777777" w:rsidR="00107D51" w:rsidRDefault="00EB478D">
            <w:r>
              <w:t>Doctors</w:t>
            </w:r>
          </w:p>
        </w:tc>
        <w:tc>
          <w:tcPr>
            <w:tcW w:w="3312" w:type="dxa"/>
          </w:tcPr>
          <w:p w14:paraId="2CBEFD82" w14:textId="77777777" w:rsidR="00107D51" w:rsidRDefault="00EB478D">
            <w:pPr>
              <w:cnfStyle w:val="000000000000" w:firstRow="0" w:lastRow="0" w:firstColumn="0" w:lastColumn="0" w:oddVBand="0" w:evenVBand="0" w:oddHBand="0" w:evenHBand="0" w:firstRowFirstColumn="0" w:firstRowLastColumn="0" w:lastRowFirstColumn="0" w:lastRowLastColumn="0"/>
            </w:pPr>
            <w:r>
              <w:t>doctor_id, name, specialization</w:t>
            </w:r>
          </w:p>
        </w:tc>
        <w:tc>
          <w:tcPr>
            <w:tcW w:w="3312" w:type="dxa"/>
          </w:tcPr>
          <w:p w14:paraId="361024BE" w14:textId="77777777" w:rsidR="00107D51" w:rsidRDefault="00EB478D">
            <w:pPr>
              <w:cnfStyle w:val="000000000000" w:firstRow="0" w:lastRow="0" w:firstColumn="0" w:lastColumn="0" w:oddVBand="0" w:evenVBand="0" w:oddHBand="0" w:evenHBand="0" w:firstRowFirstColumn="0" w:firstRowLastColumn="0" w:lastRowFirstColumn="0" w:lastRowLastColumn="0"/>
            </w:pPr>
            <w:r>
              <w:t>Stores doctor profiles.</w:t>
            </w:r>
          </w:p>
        </w:tc>
      </w:tr>
      <w:tr w:rsidR="00107D51" w14:paraId="4183905E"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1F062D" w14:textId="77777777" w:rsidR="00107D51" w:rsidRDefault="00EB478D">
            <w:r>
              <w:t>Schedules</w:t>
            </w:r>
          </w:p>
        </w:tc>
        <w:tc>
          <w:tcPr>
            <w:tcW w:w="3312" w:type="dxa"/>
          </w:tcPr>
          <w:p w14:paraId="2E3CD566" w14:textId="77777777" w:rsidR="00107D51" w:rsidRDefault="00EB478D">
            <w:pPr>
              <w:cnfStyle w:val="000000100000" w:firstRow="0" w:lastRow="0" w:firstColumn="0" w:lastColumn="0" w:oddVBand="0" w:evenVBand="0" w:oddHBand="1" w:evenHBand="0" w:firstRowFirstColumn="0" w:firstRowLastColumn="0" w:lastRowFirstColumn="0" w:lastRowLastColumn="0"/>
            </w:pPr>
            <w:r>
              <w:t>schedule_id, doctor_id, date, start/end time</w:t>
            </w:r>
          </w:p>
        </w:tc>
        <w:tc>
          <w:tcPr>
            <w:tcW w:w="3312" w:type="dxa"/>
          </w:tcPr>
          <w:p w14:paraId="6ED376DB" w14:textId="77777777" w:rsidR="00107D51" w:rsidRDefault="00EB478D">
            <w:pPr>
              <w:cnfStyle w:val="000000100000" w:firstRow="0" w:lastRow="0" w:firstColumn="0" w:lastColumn="0" w:oddVBand="0" w:evenVBand="0" w:oddHBand="1" w:evenHBand="0" w:firstRowFirstColumn="0" w:firstRowLastColumn="0" w:lastRowFirstColumn="0" w:lastRowLastColumn="0"/>
            </w:pPr>
            <w:r>
              <w:t>Stores doctor availability.</w:t>
            </w:r>
          </w:p>
        </w:tc>
      </w:tr>
      <w:tr w:rsidR="00107D51" w14:paraId="6133821A" w14:textId="77777777" w:rsidTr="00107D51">
        <w:tc>
          <w:tcPr>
            <w:cnfStyle w:val="001000000000" w:firstRow="0" w:lastRow="0" w:firstColumn="1" w:lastColumn="0" w:oddVBand="0" w:evenVBand="0" w:oddHBand="0" w:evenHBand="0" w:firstRowFirstColumn="0" w:firstRowLastColumn="0" w:lastRowFirstColumn="0" w:lastRowLastColumn="0"/>
            <w:tcW w:w="3312" w:type="dxa"/>
          </w:tcPr>
          <w:p w14:paraId="6F4633B2" w14:textId="77777777" w:rsidR="00107D51" w:rsidRDefault="00EB478D">
            <w:r>
              <w:t>Appointments</w:t>
            </w:r>
          </w:p>
        </w:tc>
        <w:tc>
          <w:tcPr>
            <w:tcW w:w="3312" w:type="dxa"/>
          </w:tcPr>
          <w:p w14:paraId="733A33CA" w14:textId="77777777" w:rsidR="00107D51" w:rsidRDefault="00EB478D">
            <w:pPr>
              <w:cnfStyle w:val="000000000000" w:firstRow="0" w:lastRow="0" w:firstColumn="0" w:lastColumn="0" w:oddVBand="0" w:evenVBand="0" w:oddHBand="0" w:evenHBand="0" w:firstRowFirstColumn="0" w:firstRowLastColumn="0" w:lastRowFirstColumn="0" w:lastRowLastColumn="0"/>
            </w:pPr>
            <w:r>
              <w:t>appointment_id, patient_id, doctor_id, date/time, status</w:t>
            </w:r>
          </w:p>
        </w:tc>
        <w:tc>
          <w:tcPr>
            <w:tcW w:w="3312" w:type="dxa"/>
          </w:tcPr>
          <w:p w14:paraId="1AE1BD9A" w14:textId="77777777" w:rsidR="00107D51" w:rsidRDefault="00EB478D">
            <w:pPr>
              <w:cnfStyle w:val="000000000000" w:firstRow="0" w:lastRow="0" w:firstColumn="0" w:lastColumn="0" w:oddVBand="0" w:evenVBand="0" w:oddHBand="0" w:evenHBand="0" w:firstRowFirstColumn="0" w:firstRowLastColumn="0" w:lastRowFirstColumn="0" w:lastRowLastColumn="0"/>
            </w:pPr>
            <w:r>
              <w:t>Stores booking records.</w:t>
            </w:r>
          </w:p>
        </w:tc>
      </w:tr>
      <w:tr w:rsidR="00107D51" w14:paraId="2D5515F4"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31263" w14:textId="77777777" w:rsidR="00107D51" w:rsidRDefault="00EB478D">
            <w:r>
              <w:t>Users (optional)</w:t>
            </w:r>
          </w:p>
        </w:tc>
        <w:tc>
          <w:tcPr>
            <w:tcW w:w="3312" w:type="dxa"/>
          </w:tcPr>
          <w:p w14:paraId="46B52BDE" w14:textId="77777777" w:rsidR="00107D51" w:rsidRDefault="00EB478D">
            <w:pPr>
              <w:cnfStyle w:val="000000100000" w:firstRow="0" w:lastRow="0" w:firstColumn="0" w:lastColumn="0" w:oddVBand="0" w:evenVBand="0" w:oddHBand="1" w:evenHBand="0" w:firstRowFirstColumn="0" w:firstRowLastColumn="0" w:lastRowFirstColumn="0" w:lastRowLastColumn="0"/>
            </w:pPr>
            <w:r>
              <w:t>user_id, login identifier, password hash, role</w:t>
            </w:r>
          </w:p>
        </w:tc>
        <w:tc>
          <w:tcPr>
            <w:tcW w:w="3312" w:type="dxa"/>
          </w:tcPr>
          <w:p w14:paraId="2F60BD90" w14:textId="77777777" w:rsidR="00107D51" w:rsidRDefault="00EB478D">
            <w:pPr>
              <w:cnfStyle w:val="000000100000" w:firstRow="0" w:lastRow="0" w:firstColumn="0" w:lastColumn="0" w:oddVBand="0" w:evenVBand="0" w:oddHBand="1" w:evenHBand="0" w:firstRowFirstColumn="0" w:firstRowLastColumn="0" w:lastRowFirstColumn="0" w:lastRowLastColumn="0"/>
            </w:pPr>
            <w:r>
              <w:t>Supports authentication and access control.</w:t>
            </w:r>
          </w:p>
        </w:tc>
      </w:tr>
    </w:tbl>
    <w:p w14:paraId="343806E9" w14:textId="77777777" w:rsidR="00107D51" w:rsidRDefault="00EB478D">
      <w:pPr>
        <w:pStyle w:val="Heading1"/>
      </w:pPr>
      <w:r>
        <w:t>10. Algorithm and Methodology</w:t>
      </w:r>
    </w:p>
    <w:p w14:paraId="646DE73E" w14:textId="77777777" w:rsidR="00107D51" w:rsidRDefault="00EB478D">
      <w:r>
        <w:t>The core algorithm checks whether a requested appointment slot is valid and available before confirming it.</w:t>
      </w:r>
    </w:p>
    <w:p w14:paraId="674D241E" w14:textId="77777777" w:rsidR="00107D51" w:rsidRDefault="00EB478D">
      <w:pPr>
        <w:pStyle w:val="ListNumber"/>
      </w:pPr>
      <w:r>
        <w:lastRenderedPageBreak/>
        <w:t>Input the patient, doctor, date, and requested time slot.</w:t>
      </w:r>
    </w:p>
    <w:p w14:paraId="156F70A3" w14:textId="77777777" w:rsidR="00107D51" w:rsidRDefault="00EB478D">
      <w:pPr>
        <w:pStyle w:val="ListNumber"/>
      </w:pPr>
      <w:r>
        <w:t>Validate required fields and reject invalid or past dates according to the system rules.</w:t>
      </w:r>
    </w:p>
    <w:p w14:paraId="6F40D99B" w14:textId="77777777" w:rsidR="00107D51" w:rsidRDefault="00EB478D">
      <w:pPr>
        <w:pStyle w:val="ListNumber"/>
      </w:pPr>
      <w:r>
        <w:t>Retrieve the selected doctor's schedule for the requested date.</w:t>
      </w:r>
    </w:p>
    <w:p w14:paraId="25E8F896" w14:textId="77777777" w:rsidR="00107D51" w:rsidRDefault="00EB478D">
      <w:pPr>
        <w:pStyle w:val="ListNumber"/>
      </w:pPr>
      <w:r>
        <w:t>Confirm that the requested slot falls within the doctor's available working hours.</w:t>
      </w:r>
    </w:p>
    <w:p w14:paraId="75954DE8" w14:textId="77777777" w:rsidR="00107D51" w:rsidRDefault="00EB478D">
      <w:pPr>
        <w:pStyle w:val="ListNumber"/>
      </w:pPr>
      <w:r>
        <w:t>Check whether an existing appointment already occupies the same slot.</w:t>
      </w:r>
    </w:p>
    <w:p w14:paraId="7BDABF0E" w14:textId="77777777" w:rsidR="00107D51" w:rsidRDefault="00EB478D">
      <w:pPr>
        <w:pStyle w:val="ListNumber"/>
      </w:pPr>
      <w:r>
        <w:t>If the slot is unavailable, return a message asking the patient to choose another time.</w:t>
      </w:r>
    </w:p>
    <w:p w14:paraId="11E06D02" w14:textId="77777777" w:rsidR="00107D51" w:rsidRDefault="00EB478D">
      <w:pPr>
        <w:pStyle w:val="ListNumber"/>
      </w:pPr>
      <w:r>
        <w:t>If available, create the appointment record and commit the database transaction.</w:t>
      </w:r>
    </w:p>
    <w:p w14:paraId="69C28F03" w14:textId="77777777" w:rsidR="00107D51" w:rsidRDefault="00EB478D">
      <w:pPr>
        <w:pStyle w:val="ListNumber"/>
      </w:pPr>
      <w:r>
        <w:t>Return a booking confirmation only after the save succeeds.</w:t>
      </w:r>
    </w:p>
    <w:p w14:paraId="67F54326" w14:textId="77777777" w:rsidR="00107D51" w:rsidRDefault="00EB478D">
      <w:r>
        <w:t>Complexity: A simple linear scan through n appointment records can take O(n) time in the worst case. A database query using suitable indexes on doctor, date, time, and status can make lookups more efficient in practice. Actual performance depends on the implementation and database.</w:t>
      </w:r>
    </w:p>
    <w:p w14:paraId="471DF992" w14:textId="77777777" w:rsidR="00107D51" w:rsidRDefault="00EB478D">
      <w:r>
        <w:t>Concurrency note: checking availability alone is not enough when two users book simultaneously. A robust implementation should use a transaction and a suitable uniqueness constraint, locking strategy, or equivalent mechanism to prevent double booking.</w:t>
      </w:r>
    </w:p>
    <w:p w14:paraId="63FC3E0A" w14:textId="77777777" w:rsidR="00107D51" w:rsidRDefault="00EB478D">
      <w:pPr>
        <w:pStyle w:val="Heading1"/>
      </w:pPr>
      <w:r>
        <w:t>11. Functional Requirements</w:t>
      </w:r>
    </w:p>
    <w:p w14:paraId="5EE4E3F7" w14:textId="77777777" w:rsidR="00107D51" w:rsidRDefault="00EB478D">
      <w:pPr>
        <w:pStyle w:val="ListBullet"/>
      </w:pPr>
      <w:r>
        <w:t>The system should show doctor information.</w:t>
      </w:r>
    </w:p>
    <w:p w14:paraId="0E0A6EDF" w14:textId="77777777" w:rsidR="00107D51" w:rsidRDefault="00EB478D">
      <w:pPr>
        <w:pStyle w:val="ListBullet"/>
      </w:pPr>
      <w:r>
        <w:t>The system should allow users to select a date and time slot.</w:t>
      </w:r>
    </w:p>
    <w:p w14:paraId="414C2951" w14:textId="77777777" w:rsidR="00107D51" w:rsidRDefault="00EB478D">
      <w:pPr>
        <w:pStyle w:val="ListBullet"/>
      </w:pPr>
      <w:r>
        <w:t>The system should validate booking inputs on the server.</w:t>
      </w:r>
    </w:p>
    <w:p w14:paraId="21D9ED22" w14:textId="77777777" w:rsidR="00107D51" w:rsidRDefault="00EB478D">
      <w:pPr>
        <w:pStyle w:val="ListBullet"/>
      </w:pPr>
      <w:r>
        <w:t>The system should check availability before confirming a booking.</w:t>
      </w:r>
    </w:p>
    <w:p w14:paraId="406AE99F" w14:textId="77777777" w:rsidR="00107D51" w:rsidRDefault="00EB478D">
      <w:pPr>
        <w:pStyle w:val="ListBullet"/>
      </w:pPr>
      <w:r>
        <w:t>The system should save and retrieve appointment records.</w:t>
      </w:r>
    </w:p>
    <w:p w14:paraId="60916269" w14:textId="77777777" w:rsidR="00107D51" w:rsidRDefault="00EB478D">
      <w:pPr>
        <w:pStyle w:val="ListBullet"/>
      </w:pPr>
      <w:r>
        <w:t>Authorized users should be able to manage appointments according to their roles.</w:t>
      </w:r>
    </w:p>
    <w:p w14:paraId="44793454" w14:textId="77777777" w:rsidR="00107D51" w:rsidRDefault="00EB478D">
      <w:pPr>
        <w:pStyle w:val="Heading1"/>
      </w:pPr>
      <w:r>
        <w:t>12. Non-Functional Requirements</w:t>
      </w:r>
    </w:p>
    <w:p w14:paraId="78D960B7" w14:textId="77777777" w:rsidR="00107D51" w:rsidRDefault="00EB478D">
      <w:pPr>
        <w:pStyle w:val="ListBullet"/>
      </w:pPr>
      <w:r>
        <w:t>Usability: the interface should be understandable and easy to navigate.</w:t>
      </w:r>
    </w:p>
    <w:p w14:paraId="46604364" w14:textId="77777777" w:rsidR="00107D51" w:rsidRDefault="00EB478D">
      <w:pPr>
        <w:pStyle w:val="ListBullet"/>
      </w:pPr>
      <w:r>
        <w:t>Reliability: failed database operations should not produce false booking confirmations.</w:t>
      </w:r>
    </w:p>
    <w:p w14:paraId="7606375B" w14:textId="77777777" w:rsidR="00107D51" w:rsidRDefault="00EB478D">
      <w:pPr>
        <w:pStyle w:val="ListBullet"/>
      </w:pPr>
      <w:r>
        <w:t>Security: protect accounts and restrict access to patient information.</w:t>
      </w:r>
    </w:p>
    <w:p w14:paraId="67868AB4" w14:textId="77777777" w:rsidR="00107D51" w:rsidRDefault="00EB478D">
      <w:pPr>
        <w:pStyle w:val="ListBullet"/>
      </w:pPr>
      <w:r>
        <w:t>Performance: doctor searches and booking checks should complete within a reasonable time.</w:t>
      </w:r>
    </w:p>
    <w:p w14:paraId="2F8403EB" w14:textId="77777777" w:rsidR="00107D51" w:rsidRDefault="00EB478D">
      <w:pPr>
        <w:pStyle w:val="ListBullet"/>
      </w:pPr>
      <w:r>
        <w:t>Maintainability: modules and database structures should be organized for future updates.</w:t>
      </w:r>
    </w:p>
    <w:p w14:paraId="769710C1" w14:textId="77777777" w:rsidR="00107D51" w:rsidRDefault="00EB478D">
      <w:pPr>
        <w:pStyle w:val="Heading1"/>
      </w:pPr>
      <w:r>
        <w:t>13. Security and Privacy</w:t>
      </w:r>
    </w:p>
    <w:p w14:paraId="1C6AB9C5" w14:textId="77777777" w:rsidR="00107D51" w:rsidRDefault="00EB478D">
      <w:r>
        <w:t>The system should collect only the personal information required for its purpose. Recommended protections include password hashing, server-side validation, role-based authorization, secure database queries, HTTPS in deployment, and careful handling of logs. Patient information should only be accessible to authorized users. Security features should be described as implemented only after they have been built and tested.</w:t>
      </w:r>
    </w:p>
    <w:p w14:paraId="45658592" w14:textId="77777777" w:rsidR="00107D51" w:rsidRDefault="00EB478D">
      <w:pPr>
        <w:pStyle w:val="Heading1"/>
      </w:pPr>
      <w:r>
        <w:t>14. Testing</w:t>
      </w:r>
    </w:p>
    <w:p w14:paraId="62C2050F" w14:textId="77777777" w:rsidR="00107D51" w:rsidRDefault="00EB478D">
      <w:r>
        <w:t>Use the following test cases during the demo and replace the result column with the actual outcome from your application.</w:t>
      </w:r>
    </w:p>
    <w:tbl>
      <w:tblPr>
        <w:tblStyle w:val="LightShading-Accent1"/>
        <w:tblW w:w="0" w:type="auto"/>
        <w:tblLook w:val="04A0" w:firstRow="1" w:lastRow="0" w:firstColumn="1" w:lastColumn="0" w:noHBand="0" w:noVBand="1"/>
      </w:tblPr>
      <w:tblGrid>
        <w:gridCol w:w="3312"/>
        <w:gridCol w:w="3312"/>
        <w:gridCol w:w="3312"/>
      </w:tblGrid>
      <w:tr w:rsidR="00107D51" w14:paraId="7CFAF9CF" w14:textId="77777777" w:rsidTr="00107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48F42E" w14:textId="77777777" w:rsidR="00107D51" w:rsidRDefault="00EB478D">
            <w:r>
              <w:t>Test case</w:t>
            </w:r>
          </w:p>
        </w:tc>
        <w:tc>
          <w:tcPr>
            <w:tcW w:w="3312" w:type="dxa"/>
          </w:tcPr>
          <w:p w14:paraId="31CC597C" w14:textId="77777777" w:rsidR="00107D51" w:rsidRDefault="00EB478D">
            <w:pPr>
              <w:cnfStyle w:val="100000000000" w:firstRow="1" w:lastRow="0" w:firstColumn="0" w:lastColumn="0" w:oddVBand="0" w:evenVBand="0" w:oddHBand="0" w:evenHBand="0" w:firstRowFirstColumn="0" w:firstRowLastColumn="0" w:lastRowFirstColumn="0" w:lastRowLastColumn="0"/>
            </w:pPr>
            <w:r>
              <w:t>Expected result</w:t>
            </w:r>
          </w:p>
        </w:tc>
        <w:tc>
          <w:tcPr>
            <w:tcW w:w="3312" w:type="dxa"/>
          </w:tcPr>
          <w:p w14:paraId="0791BC8C" w14:textId="77777777" w:rsidR="00107D51" w:rsidRDefault="00EB478D">
            <w:pPr>
              <w:cnfStyle w:val="100000000000" w:firstRow="1" w:lastRow="0" w:firstColumn="0" w:lastColumn="0" w:oddVBand="0" w:evenVBand="0" w:oddHBand="0" w:evenHBand="0" w:firstRowFirstColumn="0" w:firstRowLastColumn="0" w:lastRowFirstColumn="0" w:lastRowLastColumn="0"/>
            </w:pPr>
            <w:r>
              <w:t>Actual result</w:t>
            </w:r>
          </w:p>
        </w:tc>
      </w:tr>
      <w:tr w:rsidR="00107D51" w14:paraId="6993CF37"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4E67D2" w14:textId="77777777" w:rsidR="00107D51" w:rsidRDefault="00EB478D">
            <w:r>
              <w:t>Search for a doctor</w:t>
            </w:r>
          </w:p>
        </w:tc>
        <w:tc>
          <w:tcPr>
            <w:tcW w:w="3312" w:type="dxa"/>
          </w:tcPr>
          <w:p w14:paraId="31F1B33D" w14:textId="77777777" w:rsidR="00107D51" w:rsidRDefault="00EB478D">
            <w:pPr>
              <w:cnfStyle w:val="000000100000" w:firstRow="0" w:lastRow="0" w:firstColumn="0" w:lastColumn="0" w:oddVBand="0" w:evenVBand="0" w:oddHBand="1" w:evenHBand="0" w:firstRowFirstColumn="0" w:firstRowLastColumn="0" w:lastRowFirstColumn="0" w:lastRowLastColumn="0"/>
            </w:pPr>
            <w:r>
              <w:t xml:space="preserve">Matching doctor details are </w:t>
            </w:r>
            <w:r>
              <w:lastRenderedPageBreak/>
              <w:t>displayed</w:t>
            </w:r>
          </w:p>
        </w:tc>
        <w:tc>
          <w:tcPr>
            <w:tcW w:w="3312" w:type="dxa"/>
          </w:tcPr>
          <w:p w14:paraId="2075FDBC" w14:textId="77777777" w:rsidR="00107D51" w:rsidRDefault="00EB478D">
            <w:pPr>
              <w:cnfStyle w:val="000000100000" w:firstRow="0" w:lastRow="0" w:firstColumn="0" w:lastColumn="0" w:oddVBand="0" w:evenVBand="0" w:oddHBand="1" w:evenHBand="0" w:firstRowFirstColumn="0" w:firstRowLastColumn="0" w:lastRowFirstColumn="0" w:lastRowLastColumn="0"/>
            </w:pPr>
            <w:r>
              <w:lastRenderedPageBreak/>
              <w:t>[Pass/Fail]</w:t>
            </w:r>
          </w:p>
        </w:tc>
      </w:tr>
      <w:tr w:rsidR="00107D51" w14:paraId="0D8B3C15" w14:textId="77777777" w:rsidTr="00107D51">
        <w:tc>
          <w:tcPr>
            <w:cnfStyle w:val="001000000000" w:firstRow="0" w:lastRow="0" w:firstColumn="1" w:lastColumn="0" w:oddVBand="0" w:evenVBand="0" w:oddHBand="0" w:evenHBand="0" w:firstRowFirstColumn="0" w:firstRowLastColumn="0" w:lastRowFirstColumn="0" w:lastRowLastColumn="0"/>
            <w:tcW w:w="3312" w:type="dxa"/>
          </w:tcPr>
          <w:p w14:paraId="66815A7A" w14:textId="77777777" w:rsidR="00107D51" w:rsidRDefault="00EB478D">
            <w:r>
              <w:t>Book an available slot</w:t>
            </w:r>
          </w:p>
        </w:tc>
        <w:tc>
          <w:tcPr>
            <w:tcW w:w="3312" w:type="dxa"/>
          </w:tcPr>
          <w:p w14:paraId="0B78F0EF" w14:textId="77777777" w:rsidR="00107D51" w:rsidRDefault="00EB478D">
            <w:pPr>
              <w:cnfStyle w:val="000000000000" w:firstRow="0" w:lastRow="0" w:firstColumn="0" w:lastColumn="0" w:oddVBand="0" w:evenVBand="0" w:oddHBand="0" w:evenHBand="0" w:firstRowFirstColumn="0" w:firstRowLastColumn="0" w:lastRowFirstColumn="0" w:lastRowLastColumn="0"/>
            </w:pPr>
            <w:r>
              <w:t>Appointment is saved and confirmation is shown</w:t>
            </w:r>
          </w:p>
        </w:tc>
        <w:tc>
          <w:tcPr>
            <w:tcW w:w="3312" w:type="dxa"/>
          </w:tcPr>
          <w:p w14:paraId="39BFC8E8" w14:textId="77777777" w:rsidR="00107D51" w:rsidRDefault="00EB478D">
            <w:pPr>
              <w:cnfStyle w:val="000000000000" w:firstRow="0" w:lastRow="0" w:firstColumn="0" w:lastColumn="0" w:oddVBand="0" w:evenVBand="0" w:oddHBand="0" w:evenHBand="0" w:firstRowFirstColumn="0" w:firstRowLastColumn="0" w:lastRowFirstColumn="0" w:lastRowLastColumn="0"/>
            </w:pPr>
            <w:r>
              <w:t>[Pass/Fail]</w:t>
            </w:r>
          </w:p>
        </w:tc>
      </w:tr>
      <w:tr w:rsidR="00107D51" w14:paraId="7B6E4BB5"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8CB644" w14:textId="77777777" w:rsidR="00107D51" w:rsidRDefault="00EB478D">
            <w:r>
              <w:t>Book an occupied slot</w:t>
            </w:r>
          </w:p>
        </w:tc>
        <w:tc>
          <w:tcPr>
            <w:tcW w:w="3312" w:type="dxa"/>
          </w:tcPr>
          <w:p w14:paraId="7E3910DD" w14:textId="77777777" w:rsidR="00107D51" w:rsidRDefault="00EB478D">
            <w:pPr>
              <w:cnfStyle w:val="000000100000" w:firstRow="0" w:lastRow="0" w:firstColumn="0" w:lastColumn="0" w:oddVBand="0" w:evenVBand="0" w:oddHBand="1" w:evenHBand="0" w:firstRowFirstColumn="0" w:firstRowLastColumn="0" w:lastRowFirstColumn="0" w:lastRowLastColumn="0"/>
            </w:pPr>
            <w:r>
              <w:t>Duplicate booking is rejected</w:t>
            </w:r>
          </w:p>
        </w:tc>
        <w:tc>
          <w:tcPr>
            <w:tcW w:w="3312" w:type="dxa"/>
          </w:tcPr>
          <w:p w14:paraId="6E48D708" w14:textId="77777777" w:rsidR="00107D51" w:rsidRDefault="00EB478D">
            <w:pPr>
              <w:cnfStyle w:val="000000100000" w:firstRow="0" w:lastRow="0" w:firstColumn="0" w:lastColumn="0" w:oddVBand="0" w:evenVBand="0" w:oddHBand="1" w:evenHBand="0" w:firstRowFirstColumn="0" w:firstRowLastColumn="0" w:lastRowFirstColumn="0" w:lastRowLastColumn="0"/>
            </w:pPr>
            <w:r>
              <w:t>[Pass/Fail]</w:t>
            </w:r>
          </w:p>
        </w:tc>
      </w:tr>
      <w:tr w:rsidR="00107D51" w14:paraId="55C725D7" w14:textId="77777777" w:rsidTr="00107D51">
        <w:tc>
          <w:tcPr>
            <w:cnfStyle w:val="001000000000" w:firstRow="0" w:lastRow="0" w:firstColumn="1" w:lastColumn="0" w:oddVBand="0" w:evenVBand="0" w:oddHBand="0" w:evenHBand="0" w:firstRowFirstColumn="0" w:firstRowLastColumn="0" w:lastRowFirstColumn="0" w:lastRowLastColumn="0"/>
            <w:tcW w:w="3312" w:type="dxa"/>
          </w:tcPr>
          <w:p w14:paraId="515B5E0E" w14:textId="77777777" w:rsidR="00107D51" w:rsidRDefault="00EB478D">
            <w:r>
              <w:t>Submit incomplete details</w:t>
            </w:r>
          </w:p>
        </w:tc>
        <w:tc>
          <w:tcPr>
            <w:tcW w:w="3312" w:type="dxa"/>
          </w:tcPr>
          <w:p w14:paraId="3934304E" w14:textId="77777777" w:rsidR="00107D51" w:rsidRDefault="00EB478D">
            <w:pPr>
              <w:cnfStyle w:val="000000000000" w:firstRow="0" w:lastRow="0" w:firstColumn="0" w:lastColumn="0" w:oddVBand="0" w:evenVBand="0" w:oddHBand="0" w:evenHBand="0" w:firstRowFirstColumn="0" w:firstRowLastColumn="0" w:lastRowFirstColumn="0" w:lastRowLastColumn="0"/>
            </w:pPr>
            <w:r>
              <w:t>Validation message is shown</w:t>
            </w:r>
          </w:p>
        </w:tc>
        <w:tc>
          <w:tcPr>
            <w:tcW w:w="3312" w:type="dxa"/>
          </w:tcPr>
          <w:p w14:paraId="222DE56C" w14:textId="77777777" w:rsidR="00107D51" w:rsidRDefault="00EB478D">
            <w:pPr>
              <w:cnfStyle w:val="000000000000" w:firstRow="0" w:lastRow="0" w:firstColumn="0" w:lastColumn="0" w:oddVBand="0" w:evenVBand="0" w:oddHBand="0" w:evenHBand="0" w:firstRowFirstColumn="0" w:firstRowLastColumn="0" w:lastRowFirstColumn="0" w:lastRowLastColumn="0"/>
            </w:pPr>
            <w:r>
              <w:t>[Pass/Fail]</w:t>
            </w:r>
          </w:p>
        </w:tc>
      </w:tr>
      <w:tr w:rsidR="00107D51" w14:paraId="66953794" w14:textId="77777777" w:rsidTr="0010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039F7E" w14:textId="77777777" w:rsidR="00107D51" w:rsidRDefault="00EB478D">
            <w:r>
              <w:t>Cancel an appointment</w:t>
            </w:r>
          </w:p>
        </w:tc>
        <w:tc>
          <w:tcPr>
            <w:tcW w:w="3312" w:type="dxa"/>
          </w:tcPr>
          <w:p w14:paraId="2A0A7E50" w14:textId="77777777" w:rsidR="00107D51" w:rsidRDefault="00EB478D">
            <w:pPr>
              <w:cnfStyle w:val="000000100000" w:firstRow="0" w:lastRow="0" w:firstColumn="0" w:lastColumn="0" w:oddVBand="0" w:evenVBand="0" w:oddHBand="1" w:evenHBand="0" w:firstRowFirstColumn="0" w:firstRowLastColumn="0" w:lastRowFirstColumn="0" w:lastRowLastColumn="0"/>
            </w:pPr>
            <w:r>
              <w:t>Status is updated and slot handling is correct</w:t>
            </w:r>
          </w:p>
        </w:tc>
        <w:tc>
          <w:tcPr>
            <w:tcW w:w="3312" w:type="dxa"/>
          </w:tcPr>
          <w:p w14:paraId="6F9C9F39" w14:textId="77777777" w:rsidR="00107D51" w:rsidRDefault="00EB478D">
            <w:pPr>
              <w:cnfStyle w:val="000000100000" w:firstRow="0" w:lastRow="0" w:firstColumn="0" w:lastColumn="0" w:oddVBand="0" w:evenVBand="0" w:oddHBand="1" w:evenHBand="0" w:firstRowFirstColumn="0" w:firstRowLastColumn="0" w:lastRowFirstColumn="0" w:lastRowLastColumn="0"/>
            </w:pPr>
            <w:r>
              <w:t>[Pass/Fail/Not implemented]</w:t>
            </w:r>
          </w:p>
        </w:tc>
      </w:tr>
      <w:tr w:rsidR="00107D51" w14:paraId="4843453D" w14:textId="77777777" w:rsidTr="00107D51">
        <w:tc>
          <w:tcPr>
            <w:cnfStyle w:val="001000000000" w:firstRow="0" w:lastRow="0" w:firstColumn="1" w:lastColumn="0" w:oddVBand="0" w:evenVBand="0" w:oddHBand="0" w:evenHBand="0" w:firstRowFirstColumn="0" w:firstRowLastColumn="0" w:lastRowFirstColumn="0" w:lastRowLastColumn="0"/>
            <w:tcW w:w="3312" w:type="dxa"/>
          </w:tcPr>
          <w:p w14:paraId="05821BEF" w14:textId="77777777" w:rsidR="00107D51" w:rsidRDefault="00EB478D">
            <w:r>
              <w:t>Database unavailable</w:t>
            </w:r>
          </w:p>
        </w:tc>
        <w:tc>
          <w:tcPr>
            <w:tcW w:w="3312" w:type="dxa"/>
          </w:tcPr>
          <w:p w14:paraId="6B765A44" w14:textId="77777777" w:rsidR="00107D51" w:rsidRDefault="00EB478D">
            <w:pPr>
              <w:cnfStyle w:val="000000000000" w:firstRow="0" w:lastRow="0" w:firstColumn="0" w:lastColumn="0" w:oddVBand="0" w:evenVBand="0" w:oddHBand="0" w:evenHBand="0" w:firstRowFirstColumn="0" w:firstRowLastColumn="0" w:lastRowFirstColumn="0" w:lastRowLastColumn="0"/>
            </w:pPr>
            <w:r>
              <w:t>No false confirmation is shown</w:t>
            </w:r>
          </w:p>
        </w:tc>
        <w:tc>
          <w:tcPr>
            <w:tcW w:w="3312" w:type="dxa"/>
          </w:tcPr>
          <w:p w14:paraId="3671D69E" w14:textId="77777777" w:rsidR="00107D51" w:rsidRDefault="00EB478D">
            <w:pPr>
              <w:cnfStyle w:val="000000000000" w:firstRow="0" w:lastRow="0" w:firstColumn="0" w:lastColumn="0" w:oddVBand="0" w:evenVBand="0" w:oddHBand="0" w:evenHBand="0" w:firstRowFirstColumn="0" w:firstRowLastColumn="0" w:lastRowFirstColumn="0" w:lastRowLastColumn="0"/>
            </w:pPr>
            <w:r>
              <w:t>[Pass/Fail]</w:t>
            </w:r>
          </w:p>
        </w:tc>
      </w:tr>
    </w:tbl>
    <w:p w14:paraId="57C406D5" w14:textId="77777777" w:rsidR="00107D51" w:rsidRDefault="00EB478D">
      <w:pPr>
        <w:pStyle w:val="Heading1"/>
      </w:pPr>
      <w:r>
        <w:t>15. Advantages</w:t>
      </w:r>
    </w:p>
    <w:p w14:paraId="1646F2C5" w14:textId="77777777" w:rsidR="00107D51" w:rsidRDefault="00EB478D">
      <w:pPr>
        <w:pStyle w:val="ListBullet"/>
      </w:pPr>
      <w:r>
        <w:t>Convenient access to appointment information.</w:t>
      </w:r>
    </w:p>
    <w:p w14:paraId="3ADC3DCB" w14:textId="77777777" w:rsidR="00107D51" w:rsidRDefault="00EB478D">
      <w:pPr>
        <w:pStyle w:val="ListBullet"/>
      </w:pPr>
      <w:r>
        <w:t>More organized doctor schedules and booking records.</w:t>
      </w:r>
    </w:p>
    <w:p w14:paraId="2E3B6080" w14:textId="77777777" w:rsidR="00107D51" w:rsidRDefault="00EB478D">
      <w:pPr>
        <w:pStyle w:val="ListBullet"/>
      </w:pPr>
      <w:r>
        <w:t>Less reliance on manual appointment registers.</w:t>
      </w:r>
    </w:p>
    <w:p w14:paraId="36F1DA7A" w14:textId="77777777" w:rsidR="00107D51" w:rsidRDefault="00EB478D">
      <w:pPr>
        <w:pStyle w:val="ListBullet"/>
      </w:pPr>
      <w:r>
        <w:t>Availability checking can reduce scheduling conflicts.</w:t>
      </w:r>
    </w:p>
    <w:p w14:paraId="77575B33" w14:textId="77777777" w:rsidR="00107D51" w:rsidRDefault="00EB478D">
      <w:pPr>
        <w:pStyle w:val="ListBullet"/>
      </w:pPr>
      <w:r>
        <w:t>The system can be extended with reminders and teleconsultation.</w:t>
      </w:r>
    </w:p>
    <w:p w14:paraId="6D52AE68" w14:textId="77777777" w:rsidR="00107D51" w:rsidRDefault="00EB478D">
      <w:pPr>
        <w:pStyle w:val="Heading1"/>
      </w:pPr>
      <w:r>
        <w:t>16. Limitations</w:t>
      </w:r>
    </w:p>
    <w:p w14:paraId="17F9C7CA" w14:textId="77777777" w:rsidR="00107D51" w:rsidRDefault="00EB478D">
      <w:pPr>
        <w:pStyle w:val="ListBullet"/>
      </w:pPr>
      <w:r>
        <w:t>The current system may depend on accurate schedule information entered by staff.</w:t>
      </w:r>
    </w:p>
    <w:p w14:paraId="64725B89" w14:textId="77777777" w:rsidR="00107D51" w:rsidRDefault="00EB478D">
      <w:pPr>
        <w:pStyle w:val="ListBullet"/>
      </w:pPr>
      <w:r>
        <w:t>Notifications, payments, and video consultation require additional integrations if not implemented.</w:t>
      </w:r>
    </w:p>
    <w:p w14:paraId="122E77BB" w14:textId="77777777" w:rsidR="00107D51" w:rsidRDefault="00EB478D">
      <w:pPr>
        <w:pStyle w:val="ListBullet"/>
      </w:pPr>
      <w:r>
        <w:t>Real-world deployment requires stronger security, backups, monitoring, and privacy review.</w:t>
      </w:r>
    </w:p>
    <w:p w14:paraId="1BB3F60F" w14:textId="77777777" w:rsidR="00107D51" w:rsidRDefault="00EB478D">
      <w:pPr>
        <w:pStyle w:val="ListBullet"/>
      </w:pPr>
      <w:r>
        <w:t>The system does not provide medical diagnosis and should not be used as an emergency-care replacement.</w:t>
      </w:r>
    </w:p>
    <w:p w14:paraId="61F36EF8" w14:textId="77777777" w:rsidR="00107D51" w:rsidRDefault="00EB478D">
      <w:pPr>
        <w:pStyle w:val="Heading1"/>
      </w:pPr>
      <w:r>
        <w:t>17. Future Enhancements</w:t>
      </w:r>
    </w:p>
    <w:p w14:paraId="52F511E9" w14:textId="77777777" w:rsidR="00107D51" w:rsidRDefault="00EB478D">
      <w:pPr>
        <w:pStyle w:val="ListBullet"/>
      </w:pPr>
      <w:r>
        <w:t>Email and SMS appointment reminders.</w:t>
      </w:r>
    </w:p>
    <w:p w14:paraId="1EBCEE1D" w14:textId="77777777" w:rsidR="00107D51" w:rsidRDefault="00EB478D">
      <w:pPr>
        <w:pStyle w:val="ListBullet"/>
      </w:pPr>
      <w:r>
        <w:t>Mobile-friendly application or dedicated mobile app.</w:t>
      </w:r>
    </w:p>
    <w:p w14:paraId="5107998A" w14:textId="77777777" w:rsidR="00107D51" w:rsidRDefault="00EB478D">
      <w:pPr>
        <w:pStyle w:val="ListBullet"/>
      </w:pPr>
      <w:r>
        <w:t>Online payment integration where appropriate.</w:t>
      </w:r>
    </w:p>
    <w:p w14:paraId="2B9A1628" w14:textId="77777777" w:rsidR="00107D51" w:rsidRDefault="00EB478D">
      <w:pPr>
        <w:pStyle w:val="ListBullet"/>
      </w:pPr>
      <w:r>
        <w:t>Video consultation with suitable privacy and security controls.</w:t>
      </w:r>
    </w:p>
    <w:p w14:paraId="5150B9E6" w14:textId="77777777" w:rsidR="00107D51" w:rsidRDefault="00EB478D">
      <w:pPr>
        <w:pStyle w:val="ListBullet"/>
      </w:pPr>
      <w:r>
        <w:t>Multilingual interface.</w:t>
      </w:r>
    </w:p>
    <w:p w14:paraId="20F87D54" w14:textId="77777777" w:rsidR="00107D51" w:rsidRDefault="00EB478D">
      <w:pPr>
        <w:pStyle w:val="ListBullet"/>
      </w:pPr>
      <w:r>
        <w:t>Doctor recommendations based on user-selected needs, without replacing professional medical advice.</w:t>
      </w:r>
    </w:p>
    <w:p w14:paraId="77ECD202" w14:textId="77777777" w:rsidR="00107D51" w:rsidRDefault="00EB478D">
      <w:pPr>
        <w:pStyle w:val="ListBullet"/>
      </w:pPr>
      <w:r>
        <w:t>Analytics for appointment trends and clinic workload.</w:t>
      </w:r>
    </w:p>
    <w:p w14:paraId="53419667" w14:textId="77777777" w:rsidR="00107D51" w:rsidRDefault="00EB478D">
      <w:pPr>
        <w:pStyle w:val="Heading1"/>
      </w:pPr>
      <w:r>
        <w:t>18. Conclusion</w:t>
      </w:r>
    </w:p>
    <w:p w14:paraId="1633DB0A" w14:textId="77777777" w:rsidR="00107D51" w:rsidRDefault="00EB478D">
      <w:r>
        <w:t>The Doctors Appointment Booking System demonstrates how a digital platform can simplify appointment scheduling and organize communication between patients and healthcare providers. By combining doctor information, schedule checking, and appointment records, the system can make booking more convenient and reduce manual administration. Further development and testing can improve reliability, accessibility, security, and scalability.</w:t>
      </w:r>
    </w:p>
    <w:p w14:paraId="5E66DE81" w14:textId="77777777" w:rsidR="00107D51" w:rsidRDefault="00EB478D">
      <w:pPr>
        <w:pStyle w:val="Heading1"/>
      </w:pPr>
      <w:r>
        <w:t>19. References</w:t>
      </w:r>
    </w:p>
    <w:p w14:paraId="2B72ECD5" w14:textId="77777777" w:rsidR="00107D51" w:rsidRDefault="00EB478D">
      <w:pPr>
        <w:pStyle w:val="ListBullet"/>
      </w:pPr>
      <w:r>
        <w:t>Official documentation for the frontend framework used by the team: [insert link/name].</w:t>
      </w:r>
    </w:p>
    <w:p w14:paraId="72F4656B" w14:textId="77777777" w:rsidR="00107D51" w:rsidRDefault="00EB478D">
      <w:pPr>
        <w:pStyle w:val="ListBullet"/>
      </w:pPr>
      <w:r>
        <w:t>Official documentation for the backend framework used by the team: [insert link/name].</w:t>
      </w:r>
    </w:p>
    <w:p w14:paraId="24E3A2FF" w14:textId="77777777" w:rsidR="00107D51" w:rsidRDefault="00EB478D">
      <w:pPr>
        <w:pStyle w:val="ListBullet"/>
      </w:pPr>
      <w:r>
        <w:t>Official documentation for the database used by the team: [insert link/name].</w:t>
      </w:r>
    </w:p>
    <w:p w14:paraId="4BF0E47B" w14:textId="77777777" w:rsidR="00107D51" w:rsidRDefault="00EB478D">
      <w:pPr>
        <w:pStyle w:val="ListBullet"/>
      </w:pPr>
      <w:r>
        <w:lastRenderedPageBreak/>
        <w:t>Course or hackathon project guidelines: [insert details].</w:t>
      </w:r>
    </w:p>
    <w:p w14:paraId="737A2656" w14:textId="77777777" w:rsidR="00107D51" w:rsidRDefault="00EB478D">
      <w:pPr>
        <w:pStyle w:val="Heading1"/>
      </w:pPr>
      <w:r>
        <w:t>Appendix A: Hackathon Demo Checklist</w:t>
      </w:r>
    </w:p>
    <w:p w14:paraId="301DA169" w14:textId="77777777" w:rsidR="00107D51" w:rsidRDefault="00EB478D">
      <w:pPr>
        <w:pStyle w:val="ListBullet"/>
      </w:pPr>
      <w:r>
        <w:t>Show the home page and doctor search.</w:t>
      </w:r>
    </w:p>
    <w:p w14:paraId="7BC60FD5" w14:textId="77777777" w:rsidR="00107D51" w:rsidRDefault="00EB478D">
      <w:pPr>
        <w:pStyle w:val="ListBullet"/>
      </w:pPr>
      <w:r>
        <w:t>Select a doctor and show available slots.</w:t>
      </w:r>
    </w:p>
    <w:p w14:paraId="785A64A6" w14:textId="77777777" w:rsidR="00107D51" w:rsidRDefault="00EB478D">
      <w:pPr>
        <w:pStyle w:val="ListBullet"/>
      </w:pPr>
      <w:r>
        <w:t>Book an available slot and show confirmation.</w:t>
      </w:r>
    </w:p>
    <w:p w14:paraId="3ED42153" w14:textId="77777777" w:rsidR="00107D51" w:rsidRDefault="00EB478D">
      <w:pPr>
        <w:pStyle w:val="ListBullet"/>
      </w:pPr>
      <w:r>
        <w:t>Attempt a duplicate booking and demonstrate conflict handling.</w:t>
      </w:r>
    </w:p>
    <w:p w14:paraId="6B0F5214" w14:textId="77777777" w:rsidR="00107D51" w:rsidRDefault="00EB478D">
      <w:pPr>
        <w:pStyle w:val="ListBullet"/>
      </w:pPr>
      <w:r>
        <w:t>Show the saved appointment record in the application or database.</w:t>
      </w:r>
    </w:p>
    <w:p w14:paraId="45CCBCCE" w14:textId="77777777" w:rsidR="00107D51" w:rsidRDefault="00EB478D">
      <w:pPr>
        <w:pStyle w:val="ListBullet"/>
      </w:pPr>
      <w:r>
        <w:t>Explain which features are complete and which are planned.</w:t>
      </w:r>
    </w:p>
    <w:sectPr w:rsidR="00107D5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D40A" w14:textId="77777777" w:rsidR="00EB478D" w:rsidRDefault="00EB478D">
      <w:pPr>
        <w:spacing w:after="0" w:line="240" w:lineRule="auto"/>
      </w:pPr>
      <w:r>
        <w:separator/>
      </w:r>
    </w:p>
  </w:endnote>
  <w:endnote w:type="continuationSeparator" w:id="0">
    <w:p w14:paraId="16B67716" w14:textId="77777777" w:rsidR="00EB478D" w:rsidRDefault="00EB4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7505" w14:textId="3BE3145F" w:rsidR="00107D51" w:rsidRDefault="00EB478D">
    <w:pPr>
      <w:pStyle w:val="Footer"/>
      <w:jc w:val="center"/>
    </w:pPr>
    <w:r>
      <w:t xml:space="preserve">Doctors Appointment Booking System | Page </w:t>
    </w:r>
    <w:r>
      <w:fldChar w:fldCharType="begin"/>
    </w:r>
    <w:r>
      <w:instrText>PAGE</w:instrText>
    </w:r>
    <w:r>
      <w:fldChar w:fldCharType="separate"/>
    </w:r>
    <w:r w:rsidR="00826B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D1D0" w14:textId="77777777" w:rsidR="00EB478D" w:rsidRDefault="00EB478D">
      <w:pPr>
        <w:spacing w:after="0" w:line="240" w:lineRule="auto"/>
      </w:pPr>
      <w:r>
        <w:separator/>
      </w:r>
    </w:p>
  </w:footnote>
  <w:footnote w:type="continuationSeparator" w:id="0">
    <w:p w14:paraId="4F213CAD" w14:textId="77777777" w:rsidR="00EB478D" w:rsidRDefault="00EB4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596739">
    <w:abstractNumId w:val="8"/>
  </w:num>
  <w:num w:numId="2" w16cid:durableId="1556621118">
    <w:abstractNumId w:val="6"/>
  </w:num>
  <w:num w:numId="3" w16cid:durableId="1148059807">
    <w:abstractNumId w:val="5"/>
  </w:num>
  <w:num w:numId="4" w16cid:durableId="1931085142">
    <w:abstractNumId w:val="4"/>
  </w:num>
  <w:num w:numId="5" w16cid:durableId="2051296045">
    <w:abstractNumId w:val="7"/>
  </w:num>
  <w:num w:numId="6" w16cid:durableId="1945185775">
    <w:abstractNumId w:val="3"/>
  </w:num>
  <w:num w:numId="7" w16cid:durableId="1371959855">
    <w:abstractNumId w:val="2"/>
  </w:num>
  <w:num w:numId="8" w16cid:durableId="1166751906">
    <w:abstractNumId w:val="1"/>
  </w:num>
  <w:num w:numId="9" w16cid:durableId="1659724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D51"/>
    <w:rsid w:val="0015074B"/>
    <w:rsid w:val="001B3510"/>
    <w:rsid w:val="0029639D"/>
    <w:rsid w:val="00301C5A"/>
    <w:rsid w:val="00326F90"/>
    <w:rsid w:val="003D010D"/>
    <w:rsid w:val="00577D13"/>
    <w:rsid w:val="00826B83"/>
    <w:rsid w:val="00903F07"/>
    <w:rsid w:val="00AA1D8D"/>
    <w:rsid w:val="00B47730"/>
    <w:rsid w:val="00CB0664"/>
    <w:rsid w:val="00D7252E"/>
    <w:rsid w:val="00EB478D"/>
    <w:rsid w:val="00FC693F"/>
    <w:rsid w:val="00FE0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2A225F-534B-4141-B75F-5A238067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shajidshaik553@gmail.com</cp:lastModifiedBy>
  <cp:revision>2</cp:revision>
  <dcterms:created xsi:type="dcterms:W3CDTF">2026-10-10T05:16:00Z</dcterms:created>
  <dcterms:modified xsi:type="dcterms:W3CDTF">2026-10-10T05:16:00Z</dcterms:modified>
  <cp:category/>
</cp:coreProperties>
</file>